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Mohammed Arif</w:t>
      </w:r>
    </w:p>
    <w:p>
      <w:r>
        <w:t>arif.m@gmail.com</w:t>
      </w:r>
    </w:p>
    <w:p>
      <w:r>
        <w:t>Phone: +91 97000 12345</w:t>
      </w:r>
    </w:p>
    <w:p>
      <w:r>
        <w:t>Location: Lucknow, Uttar Pradesh</w:t>
      </w:r>
    </w:p>
    <w:p>
      <w:r>
        <w:t>SKILLS</w:t>
      </w:r>
    </w:p>
    <w:p>
      <w:r>
        <w:t>Java, SQL, Spring, Angular</w:t>
      </w:r>
    </w:p>
    <w:p>
      <w:r>
        <w:t>EXPERIENCE</w:t>
      </w:r>
    </w:p>
    <w:p>
      <w:r>
        <w:t>HCL Technologies | Developer | 03/2021 - till date</w:t>
      </w:r>
    </w:p>
    <w:p>
      <w:r>
        <w:t>- Built Angular dashboards.</w:t>
      </w:r>
    </w:p>
    <w:p>
      <w:r>
        <w:t>Wipro | Trainee | Mar '19 - Feb '21</w:t>
      </w:r>
    </w:p>
    <w:p>
      <w:r>
        <w:t>- Wrote SQL reports.</w:t>
      </w:r>
    </w:p>
    <w:p>
      <w:r>
        <w:t>Startup XYZ | Intern | 2018-06 to 2018-12</w:t>
      </w:r>
    </w:p>
    <w:p>
      <w:r>
        <w:t>- Bug fixes.</w:t>
      </w:r>
    </w:p>
    <w:p>
      <w:r>
        <w:t>Infosys | Consultant | मार्च 2017 – जून 2018</w:t>
      </w:r>
    </w:p>
    <w:p>
      <w:r>
        <w:t>- Hindi month names test.</w:t>
      </w:r>
    </w:p>
    <w:p>
      <w:r>
        <w:t>Accenture | Analyst | 1/2016 – 12/2016</w:t>
      </w:r>
    </w:p>
    <w:p>
      <w:r>
        <w:t>- Numeric dates.</w:t>
      </w:r>
    </w:p>
    <w:p>
      <w:r>
        <w:t>PROJECTS</w:t>
      </w:r>
    </w:p>
    <w:p>
      <w:r>
        <w:t>Inventory API (2020)</w:t>
      </w:r>
    </w:p>
    <w:p>
      <w:r>
        <w:t>- Spring REST API.</w:t>
      </w:r>
    </w:p>
    <w:p>
      <w:r>
        <w:t>EDUCATION</w:t>
      </w:r>
    </w:p>
    <w:p>
      <w:r>
        <w:t>Lucknow University</w:t>
      </w:r>
    </w:p>
    <w:p>
      <w:r>
        <w:t>MCA</w:t>
      </w:r>
    </w:p>
    <w:p>
      <w:r>
        <w:t>Sept 2013 – June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