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pict>
          <v:shape style="width:300pt;height:60pt">
            <v:textbox>
              <w:txbxContent>
                <w:p>
                  <w:r>
                    <w:t>Farhan Qureshi</w:t>
                  </w:r>
                </w:p>
                <w:p>
                  <w:r>
                    <w:t>farhan.q@gmail.com | +91 99000 77788 | Bhopal, Madhya Pradesh</w:t>
                  </w:r>
                </w:p>
              </w:txbxContent>
            </v:textbox>
          </v:shape>
        </w:pic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SKILLS</w:t>
            </w:r>
          </w:p>
          <w:p>
            <w:r>
              <w:t>Python, Flask, Docker, PostgreSQL, Git</w:t>
            </w:r>
          </w:p>
          <w:p>
            <w:r>
              <w:t>EDUCATION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</w:tcPr>
                <w:p>
                  <w:r>
                    <w:t>MANIT Bhopal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B.Tech Mechanical, 2014 - 2018</w:t>
                  </w:r>
                </w:p>
              </w:tc>
            </w:tr>
          </w:tbl>
          <w:p/>
        </w:tc>
        <w:tc>
          <w:tcPr>
            <w:tcW w:type="dxa" w:w="4320"/>
          </w:tcPr>
          <w:p>
            <w:r>
              <w:t>EXPERIENCE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Byju's | Backend Engineer | Jan 2021 - Present</w:t>
                  </w:r>
                </w:p>
              </w:tc>
              <w:tc>
                <w:tcPr>
                  <w:tcW w:type="dxa" w:w="2160"/>
                </w:tcPr>
                <w:p>
                  <w:r>
                    <w:t>• Built Flask APIs for quizzes.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Startup Labs | Intern | Jun 2019 - Dec 2020</w:t>
                  </w:r>
                </w:p>
              </w:tc>
              <w:tc>
                <w:tcPr>
                  <w:tcW w:type="dxa" w:w="2160"/>
                </w:tcPr>
                <w:p>
                  <w:r>
                    <w:t>• Dockerised services.</w:t>
                  </w:r>
                </w:p>
              </w:tc>
            </w:tr>
          </w:tbl>
          <w:p/>
          <w:p>
            <w:r>
              <w:t>PROJECTS</w:t>
            </w:r>
          </w:p>
          <w:p>
            <w:r>
              <w:t>Fleet Tracker 2020</w:t>
            </w:r>
          </w:p>
          <w:p>
            <w:r>
              <w:t>• Flask + PostGIS app.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