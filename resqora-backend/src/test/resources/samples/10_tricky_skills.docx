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Rao</w:t>
      </w:r>
    </w:p>
    <w:p>
      <w:r>
        <w:t>arjun.rao@gmail.com | +91 98450 98450 | Bengaluru, Karnataka</w:t>
      </w:r>
    </w:p>
    <w:p>
      <w:r>
        <w:t>SUMMARY</w:t>
      </w:r>
    </w:p>
    <w:p>
      <w:r>
        <w:t>I excel at problem solving and go the extra mile. Experienced with JavaScript and TypeScript, not much Java.</w:t>
      </w:r>
    </w:p>
    <w:p>
      <w:r>
        <w:t>TECHNICAL SKILLS</w:t>
      </w:r>
    </w:p>
    <w:p>
      <w:r>
        <w:t>Languages: JavaScript, TypeScript, C, C++, C#, Go, R</w:t>
      </w:r>
    </w:p>
    <w:p>
      <w:r>
        <w:t>Tools: Node.js and Express, Excel; Git</w:t>
      </w:r>
    </w:p>
    <w:p>
      <w:r>
        <w:t>Soft skills: Communication, Leadership</w:t>
      </w:r>
    </w:p>
    <w:p>
      <w:r>
        <w:t>EXPERIENCE</w:t>
      </w:r>
    </w:p>
    <w:p>
      <w:r>
        <w:t>Microsoft | SDE II | Jan 2022 - Present</w:t>
      </w:r>
    </w:p>
    <w:p>
      <w:r>
        <w:t>- Built Node.js services in TypeScript.</w:t>
      </w:r>
    </w:p>
    <w:p>
      <w:r>
        <w:t>- Wrote C# tooling for Azure.</w:t>
      </w:r>
    </w:p>
    <w:p>
      <w:r>
        <w:t>PROJECTS</w:t>
      </w:r>
    </w:p>
    <w:p>
      <w:r>
        <w:t>Ray Tracer 2020</w:t>
      </w:r>
    </w:p>
    <w:p>
      <w:r>
        <w:t>- C++ renderer with SIMD.</w:t>
      </w:r>
    </w:p>
    <w:p>
      <w:r>
        <w:t>EDUCATION</w:t>
      </w:r>
    </w:p>
    <w:p>
      <w:r>
        <w:t>RV College of Engineering</w:t>
      </w:r>
    </w:p>
    <w:p>
      <w:r>
        <w:t>BE Information Science</w:t>
      </w:r>
    </w:p>
    <w:p>
      <w:r>
        <w:t>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