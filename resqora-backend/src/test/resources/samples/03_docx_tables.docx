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Iyer</w:t>
      </w:r>
    </w:p>
    <w:p>
      <w:r>
        <w:t>ananya.iyer@yahoo.com | +91 99887 66554 | Chennai, Tamil Nadu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Java, Kotlin, SQL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Spring Boot, Android, JUnit</w:t>
            </w:r>
          </w:p>
        </w:tc>
      </w:tr>
    </w:tbl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Swiggy</w:t>
            </w:r>
          </w:p>
        </w:tc>
        <w:tc>
          <w:tcPr>
            <w:tcW w:type="dxa" w:w="2880"/>
          </w:tcPr>
          <w:p>
            <w:r>
              <w:t>Android Developer</w:t>
            </w:r>
          </w:p>
        </w:tc>
        <w:tc>
          <w:tcPr>
            <w:tcW w:type="dxa" w:w="2880"/>
          </w:tcPr>
          <w:p>
            <w:r>
              <w:t>Aug 2020 - Present</w:t>
            </w:r>
          </w:p>
        </w:tc>
      </w:tr>
      <w:tr>
        <w:tc>
          <w:tcPr>
            <w:tcW w:type="dxa" w:w="2880"/>
          </w:tcPr>
          <w:p>
            <w:r>
              <w:t>Freshworks</w:t>
            </w:r>
          </w:p>
        </w:tc>
        <w:tc>
          <w:tcPr>
            <w:tcW w:type="dxa" w:w="2880"/>
          </w:tcPr>
          <w:p>
            <w:r>
              <w:t>Intern</w:t>
            </w:r>
          </w:p>
        </w:tc>
        <w:tc>
          <w:tcPr>
            <w:tcW w:type="dxa" w:w="2880"/>
          </w:tcPr>
          <w:p>
            <w:r>
              <w:t>Jan 2020 - Jun 2020</w:t>
            </w:r>
          </w:p>
        </w:tc>
      </w:tr>
    </w:tbl>
    <w:p>
      <w:r>
        <w:t>• Shipped the new checkout flow to 10M users.</w:t>
      </w:r>
    </w:p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Anna University</w:t>
            </w:r>
          </w:p>
        </w:tc>
        <w:tc>
          <w:tcPr>
            <w:tcW w:type="dxa" w:w="2880"/>
          </w:tcPr>
          <w:p>
            <w:r>
              <w:t>B.E. Computer Science</w:t>
            </w:r>
          </w:p>
        </w:tc>
        <w:tc>
          <w:tcPr>
            <w:tcW w:type="dxa" w:w="2880"/>
          </w:tcPr>
          <w:p>
            <w:r>
              <w:t>2016 - 2020</w:t>
            </w:r>
          </w:p>
        </w:tc>
      </w:tr>
    </w:tbl>
    <w:p>
      <w:pPr>
        <w:pStyle w:val="Heading1"/>
      </w:pPr>
      <w:r>
        <w:t>PROJECTS</w:t>
      </w:r>
    </w:p>
    <w:p>
      <w:r>
        <w:t>Weather App 2019</w:t>
      </w:r>
    </w:p>
    <w:p>
      <w:r>
        <w:t>- Kotlin app using Retrofit and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